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🌙 Tỉnh — Hướng dẫn dùng thử (bản pilot)</w:t>
      </w:r>
    </w:p>
    <w:p>
      <w:pPr>
        <w:jc w:val="both"/>
      </w:pPr>
      <w:r>
        <w:t xml:space="preserve">Cảm ơn bạn đã đồng ý dùng thử </w:t>
      </w:r>
      <w:r>
        <w:rPr>
          <w:b/>
        </w:rPr>
        <w:t>"Tỉnh"</w:t>
      </w:r>
      <w:r>
        <w:t xml:space="preserve"> — một extension nhỏ giúp bạn </w:t>
      </w:r>
      <w:r>
        <w:rPr>
          <w:b/>
        </w:rPr>
        <w:t>làm chủ thói quen lướt YouTube / Facebook / TikTok</w:t>
      </w:r>
      <w:r>
        <w:t xml:space="preserve"> thay vì bị thuật toán cuốn đi. Đây là sản phẩm nghiên cứu của </w:t>
      </w:r>
      <w:r>
        <w:rPr>
          <w:b/>
        </w:rPr>
        <w:t>Nhóm 07 (môn MLN122, ĐH FPT)</w:t>
      </w:r>
      <w:r>
        <w:t>.</w:t>
      </w:r>
    </w:p>
    <w:p>
      <w:pPr>
        <w:pStyle w:val="IntenseQuote"/>
      </w:pPr>
      <w:r>
        <w:rPr>
          <w:b/>
        </w:rPr>
        <w:t>Quan trọng về dữ liệu:</w:t>
      </w:r>
      <w:r>
        <w:t xml:space="preserve"> Mọi thứ "Tỉnh" ghi lại </w:t>
      </w:r>
      <w:r>
        <w:rPr>
          <w:b/>
        </w:rPr>
        <w:t>nằm trên máy của bạn</w:t>
      </w:r>
      <w:r>
        <w:t xml:space="preserve">. Extension </w:t>
      </w:r>
      <w:r>
        <w:rPr>
          <w:b/>
        </w:rPr>
        <w:t>không gửi gì ra ngoài</w:t>
      </w:r>
      <w:r>
        <w:t xml:space="preserve"> — không tài khoản, không đăng nhập, không máy chủ. Bạn </w:t>
      </w:r>
      <w:r>
        <w:rPr>
          <w:b/>
        </w:rPr>
        <w:t>tự quyết định</w:t>
      </w:r>
      <w:r>
        <w:t xml:space="preserve"> có xuất một bản tóm tắt số liệu để gửi cho nhóm hay không. Gỡ extension = </w:t>
      </w:r>
      <w:r>
        <w:rPr>
          <w:b/>
        </w:rPr>
        <w:t>xoá sạch</w:t>
      </w:r>
      <w:r>
        <w:t xml:space="preserve"> dữ liệu.</w:t>
      </w:r>
    </w:p>
    <w:p>
      <w:pPr>
        <w:pStyle w:val="Heading2"/>
      </w:pPr>
      <w:r>
        <w:t>1. Cài đặt (~3 phút)</w:t>
      </w:r>
    </w:p>
    <w:p>
      <w:pPr>
        <w:jc w:val="both"/>
      </w:pPr>
      <w:r>
        <w:t xml:space="preserve">Chạy trên </w:t>
      </w:r>
      <w:r>
        <w:rPr>
          <w:b/>
        </w:rPr>
        <w:t>trình duyệt máy tính</w:t>
      </w:r>
      <w:r>
        <w:t>: Chrome, Edge hoặc Cốc Cốc (chưa hỗ trợ điện thoại).</w:t>
      </w:r>
    </w:p>
    <w:p>
      <w:pPr>
        <w:pStyle w:val="ListNumber"/>
      </w:pPr>
      <w:r>
        <w:rPr>
          <w:b/>
        </w:rPr>
        <w:t>Giải nén</w:t>
      </w:r>
      <w:r>
        <w:t xml:space="preserve"> tệp </w:t>
      </w:r>
      <w:r>
        <w:rPr>
          <w:rFonts w:ascii="Consolas" w:hAnsi="Consolas"/>
        </w:rPr>
        <w:t>tinh-extension-v0.1.0.zip</w:t>
      </w:r>
      <w:r>
        <w:t xml:space="preserve"> nhóm gửi → bạn được một thư mục có tên </w:t>
      </w:r>
      <w:r>
        <w:rPr>
          <w:rFonts w:ascii="Consolas" w:hAnsi="Consolas"/>
        </w:rPr>
        <w:t>dist</w:t>
      </w:r>
      <w:r>
        <w:t>.</w:t>
      </w:r>
    </w:p>
    <w:p>
      <w:pPr>
        <w:pStyle w:val="ListNumber"/>
      </w:pPr>
      <w:r>
        <w:t>Mở trình duyệt, gõ vào thanh địa chỉ:</w:t>
      </w:r>
    </w:p>
    <w:p>
      <w:pPr>
        <w:pStyle w:val="ListBullet"/>
      </w:pPr>
      <w:r>
        <w:t xml:space="preserve">Chrome → </w:t>
      </w:r>
      <w:r>
        <w:rPr>
          <w:rFonts w:ascii="Consolas" w:hAnsi="Consolas"/>
        </w:rPr>
        <w:t>chrome://extensions</w:t>
      </w:r>
    </w:p>
    <w:p>
      <w:pPr>
        <w:pStyle w:val="ListBullet"/>
      </w:pPr>
      <w:r>
        <w:t xml:space="preserve">Edge → </w:t>
      </w:r>
      <w:r>
        <w:rPr>
          <w:rFonts w:ascii="Consolas" w:hAnsi="Consolas"/>
        </w:rPr>
        <w:t>edge://extensions</w:t>
      </w:r>
    </w:p>
    <w:p>
      <w:pPr>
        <w:pStyle w:val="ListBullet"/>
      </w:pPr>
      <w:r>
        <w:t xml:space="preserve">Cốc Cốc → </w:t>
      </w:r>
      <w:r>
        <w:rPr>
          <w:rFonts w:ascii="Consolas" w:hAnsi="Consolas"/>
        </w:rPr>
        <w:t>coccoc://extensions</w:t>
      </w:r>
    </w:p>
    <w:p>
      <w:pPr>
        <w:pStyle w:val="ListNumber"/>
      </w:pPr>
      <w:r>
        <w:t xml:space="preserve">Bật </w:t>
      </w:r>
      <w:r>
        <w:rPr>
          <w:b/>
        </w:rPr>
        <w:t>Chế độ dành cho nhà phát triển / Developer mode</w:t>
      </w:r>
      <w:r>
        <w:t xml:space="preserve"> (công tắc góc trên bên phải).</w:t>
      </w:r>
    </w:p>
    <w:p>
      <w:pPr>
        <w:pStyle w:val="ListNumber"/>
      </w:pPr>
      <w:r>
        <w:t xml:space="preserve">Bấm </w:t>
      </w:r>
      <w:r>
        <w:rPr>
          <w:b/>
        </w:rPr>
        <w:t>Tải tiện ích đã giải nén / Load unpacked</w:t>
      </w:r>
      <w:r>
        <w:t xml:space="preserve"> → chọn thư mục </w:t>
      </w:r>
      <w:r>
        <w:rPr>
          <w:b/>
        </w:rPr>
        <w:t>`dist`</w:t>
      </w:r>
      <w:r>
        <w:t>.</w:t>
      </w:r>
    </w:p>
    <w:p>
      <w:pPr>
        <w:pStyle w:val="ListNumber"/>
      </w:pPr>
      <w:r>
        <w:t xml:space="preserve">Thấy biểu tượng 🌙 </w:t>
      </w:r>
      <w:r>
        <w:rPr>
          <w:b/>
        </w:rPr>
        <w:t>Tỉnh</w:t>
      </w:r>
      <w:r>
        <w:t xml:space="preserve"> trên thanh công cụ là xong. Bấm biểu tượng ghim 📌 để giữ nó luôn hiện.</w:t>
      </w:r>
    </w:p>
    <w:p>
      <w:pPr>
        <w:pStyle w:val="Heading2"/>
      </w:pPr>
      <w:r>
        <w:t>2. Lần đầu mở</w:t>
      </w:r>
    </w:p>
    <w:p>
      <w:pPr>
        <w:pStyle w:val="ListNumber"/>
      </w:pPr>
      <w:r>
        <w:t xml:space="preserve">Bấm biểu tượng 🌙 → làm theo </w:t>
      </w:r>
      <w:r>
        <w:rPr>
          <w:b/>
        </w:rPr>
        <w:t>3 bước chào mừng</w:t>
      </w:r>
      <w:r>
        <w:t>.</w:t>
      </w:r>
    </w:p>
    <w:p>
      <w:pPr>
        <w:pStyle w:val="ListNumber"/>
      </w:pPr>
      <w:r>
        <w:t xml:space="preserve">Ở bước 2, tick </w:t>
      </w:r>
      <w:r>
        <w:rPr>
          <w:b/>
        </w:rPr>
        <w:t>"Tôi đồng ý tham gia"</w:t>
      </w:r>
      <w:r>
        <w:t xml:space="preserve"> (nếu không đồng ý, các tính năng sẽ tắt).</w:t>
      </w:r>
    </w:p>
    <w:p>
      <w:pPr>
        <w:pStyle w:val="ListNumber"/>
      </w:pPr>
      <w:r>
        <w:t xml:space="preserve">Nhập </w:t>
      </w:r>
      <w:r>
        <w:rPr>
          <w:b/>
        </w:rPr>
        <w:t>Mã tham gia</w:t>
      </w:r>
      <w:r>
        <w:t xml:space="preserve"> nhóm cấp cho bạn (ví dụ </w:t>
      </w:r>
      <w:r>
        <w:rPr>
          <w:rFonts w:ascii="Consolas" w:hAnsi="Consolas"/>
        </w:rPr>
        <w:t>P03</w:t>
      </w:r>
      <w:r>
        <w:t>) — để phản hồi của bạn ẩn danh nhưng khớp được.</w:t>
      </w:r>
    </w:p>
    <w:p>
      <w:pPr>
        <w:pStyle w:val="ListNumber"/>
      </w:pPr>
      <w:r>
        <w:t xml:space="preserve">Xong! Cứ dùng mạng xã hội </w:t>
      </w:r>
      <w:r>
        <w:rPr>
          <w:b/>
        </w:rPr>
        <w:t>như thường ngày</w:t>
      </w:r>
      <w:r>
        <w:t>.</w:t>
      </w:r>
    </w:p>
    <w:p>
      <w:pPr>
        <w:pStyle w:val="Heading2"/>
      </w:pPr>
      <w:r>
        <w:t>3. "Tỉnh" làm gì?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Tính năng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Bạn sẽ thấy</w:t>
            </w:r>
          </w:p>
        </w:tc>
      </w:tr>
      <w:tr>
        <w:tc>
          <w:tcPr>
            <w:tcW w:type="dxa" w:w="4320"/>
          </w:tcPr>
          <w:p>
            <w:r>
              <w:t xml:space="preserve">⏸️ </w:t>
            </w:r>
            <w:r>
              <w:rPr>
                <w:b/>
              </w:rPr>
              <w:t>Khoảng dừng phản tư</w:t>
            </w:r>
          </w:p>
        </w:tc>
        <w:tc>
          <w:tcPr>
            <w:tcW w:type="dxa" w:w="4320"/>
          </w:tcPr>
          <w:p>
            <w:r>
              <w:t xml:space="preserve">Khi bạn cuộn liên tục một lúc, một câu hỏi nhẹ hiện lên: </w:t>
            </w:r>
            <w:r>
              <w:rPr>
                <w:i/>
              </w:rPr>
              <w:t xml:space="preserve">"Bạn đang </w:t>
            </w:r>
            <w:r>
              <w:rPr>
                <w:i/>
              </w:rPr>
              <w:t>muốn</w:t>
            </w:r>
            <w:r>
              <w:rPr>
                <w:i/>
              </w:rPr>
              <w:t xml:space="preserve"> xem điều gì cụ thể, hay chỉ đang </w:t>
            </w:r>
            <w:r>
              <w:rPr>
                <w:i/>
              </w:rPr>
              <w:t>thích</w:t>
            </w:r>
            <w:r>
              <w:rPr>
                <w:i/>
              </w:rPr>
              <w:t xml:space="preserve"> cảm giác cuộn?"</w:t>
            </w:r>
            <w:r>
              <w:t xml:space="preserve"> — bạn chọn </w:t>
            </w:r>
            <w:r>
              <w:rPr>
                <w:i/>
              </w:rPr>
              <w:t>Tiếp tục</w:t>
            </w:r>
            <w:r>
              <w:t xml:space="preserve"> hoặc </w:t>
            </w:r>
            <w:r>
              <w:rPr>
                <w:i/>
              </w:rPr>
              <w:t>Dừng</w:t>
            </w:r>
            <w:r>
              <w:t>. Luôn có nút tiếp tục, không ép.</w:t>
            </w:r>
          </w:p>
        </w:tc>
      </w:tr>
      <w:tr>
        <w:tc>
          <w:tcPr>
            <w:tcW w:type="dxa" w:w="4320"/>
          </w:tcPr>
          <w:p>
            <w:r>
              <w:t xml:space="preserve">🪞 </w:t>
            </w:r>
            <w:r>
              <w:rPr>
                <w:b/>
              </w:rPr>
              <w:t>Gương bong bóng lọc</w:t>
            </w:r>
          </w:p>
        </w:tc>
        <w:tc>
          <w:tcPr>
            <w:tcW w:type="dxa" w:w="4320"/>
          </w:tcPr>
          <w:p>
            <w:r>
              <w:t xml:space="preserve">Mở popup 🌙 → tab </w:t>
            </w:r>
            <w:r>
              <w:rPr>
                <w:b/>
              </w:rPr>
              <w:t>Gương</w:t>
            </w:r>
            <w:r>
              <w:t xml:space="preserve">: xem 7 ngày qua bạn xem từ </w:t>
            </w:r>
            <w:r>
              <w:rPr>
                <w:b/>
              </w:rPr>
              <w:t>bao nhiêu nguồn</w:t>
            </w:r>
            <w:r>
              <w:t xml:space="preserve">, đa dạng hay tập trung, và bao nhiêu phần </w:t>
            </w:r>
            <w:r>
              <w:rPr>
                <w:b/>
              </w:rPr>
              <w:t>do bạn chủ động chọn</w:t>
            </w:r>
            <w:r>
              <w:t xml:space="preserve"> vs </w:t>
            </w:r>
            <w:r>
              <w:rPr>
                <w:b/>
              </w:rPr>
              <w:t>do thuật toán đề xuất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 xml:space="preserve">📓 </w:t>
            </w:r>
            <w:r>
              <w:rPr>
                <w:b/>
              </w:rPr>
              <w:t>Nhật ký chủ thể</w:t>
            </w:r>
          </w:p>
        </w:tc>
        <w:tc>
          <w:tcPr>
            <w:tcW w:type="dxa" w:w="4320"/>
          </w:tcPr>
          <w:p>
            <w:r>
              <w:t xml:space="preserve">Lần đầu mở MXH trong ngày, "Tỉnh" hỏi </w:t>
            </w:r>
            <w:r>
              <w:rPr>
                <w:b/>
              </w:rPr>
              <w:t>ý định</w:t>
            </w:r>
            <w:r>
              <w:t xml:space="preserve"> ("vào đây để làm gì, mấy phút"); sau đó bạn </w:t>
            </w:r>
            <w:r>
              <w:rPr>
                <w:b/>
              </w:rPr>
              <w:t>đối chiếu</w:t>
            </w:r>
            <w:r>
              <w:t xml:space="preserve"> xem có làm đúng không, và tích luỹ chuỗi "thắng nhỏ" (micro-win).</w:t>
            </w:r>
          </w:p>
        </w:tc>
      </w:tr>
    </w:tbl>
    <w:p>
      <w:pPr>
        <w:jc w:val="both"/>
      </w:pPr>
      <w:r>
        <w:t xml:space="preserve">Bấm biểu tượng 🌙 bất cứ lúc nào để xem thống kê </w:t>
      </w:r>
      <w:r>
        <w:rPr>
          <w:b/>
        </w:rPr>
        <w:t>Hôm nay / Gương / Nhật ký</w:t>
      </w:r>
      <w:r>
        <w:t xml:space="preserve"> và chỉnh </w:t>
      </w:r>
      <w:r>
        <w:rPr>
          <w:b/>
        </w:rPr>
        <w:t>Cài đặt</w:t>
      </w:r>
      <w:r>
        <w:t xml:space="preserve"> (đổi ngưỡng phút, bật/tắt từng tính năng).</w:t>
      </w:r>
    </w:p>
    <w:p>
      <w:pPr>
        <w:pStyle w:val="Heading2"/>
      </w:pPr>
      <w:r>
        <w:t>4. ⚠️ Điều đã biết (bản thử nghiệm)</w:t>
      </w:r>
    </w:p>
    <w:p>
      <w:pPr>
        <w:jc w:val="both"/>
      </w:pPr>
      <w:r>
        <w:t>Đây là bản pilot, có thể chưa mượt ở vài chỗ:</w:t>
      </w:r>
    </w:p>
    <w:p>
      <w:pPr>
        <w:pStyle w:val="ListBullet"/>
      </w:pPr>
      <w:r>
        <w:rPr>
          <w:b/>
        </w:rPr>
        <w:t>Nhận diện nguồn ở Facebook/TikTok đôi khi trượt.</w:t>
      </w:r>
      <w:r>
        <w:t xml:space="preserve"> Hai nền tảng này hay đổi cấu trúc trang, nên tab </w:t>
      </w:r>
      <w:r>
        <w:rPr>
          <w:b/>
        </w:rPr>
        <w:t>Gương</w:t>
      </w:r>
      <w:r>
        <w:t xml:space="preserve"> có thể đếm thiếu nguồn. YouTube ổn định nhất. → </w:t>
      </w:r>
      <w:r>
        <w:rPr>
          <w:i/>
        </w:rPr>
        <w:t>Nếu Gương ra ít/không có nguồn dù bạn đã xem nhiều, cứ báo nhóm.</w:t>
      </w:r>
    </w:p>
    <w:p>
      <w:pPr>
        <w:pStyle w:val="ListBullet"/>
      </w:pPr>
      <w:r>
        <w:rPr>
          <w:b/>
        </w:rPr>
        <w:t>Cần ≥10 lượt xem trong 7 ngày</w:t>
      </w:r>
      <w:r>
        <w:t xml:space="preserve"> thì Gương mới hiện số liệu (trước đó báo "chưa đủ dữ liệu").</w:t>
      </w:r>
    </w:p>
    <w:p>
      <w:pPr>
        <w:pStyle w:val="ListBullet"/>
      </w:pPr>
      <w:r>
        <w:rPr>
          <w:b/>
        </w:rPr>
        <w:t>Khoảng dừng</w:t>
      </w:r>
      <w:r>
        <w:t xml:space="preserve"> chỉ đếm khi bạn cuộn </w:t>
      </w:r>
      <w:r>
        <w:rPr>
          <w:b/>
        </w:rPr>
        <w:t>liên tục</w:t>
      </w:r>
      <w:r>
        <w:t>; nghỉ hơn 1 phút là bộ đếm về 0. Sau mỗi lần hiện, phải chờ một lúc mới hiện lại (tránh làm phiền).</w:t>
      </w:r>
    </w:p>
    <w:p>
      <w:pPr>
        <w:pStyle w:val="ListBullet"/>
      </w:pPr>
      <w:r>
        <w:t xml:space="preserve">Chỉ chạy trên </w:t>
      </w:r>
      <w:r>
        <w:rPr>
          <w:b/>
        </w:rPr>
        <w:t>trình duyệt máy tính</w:t>
      </w:r>
      <w:r>
        <w:t>, chưa có bản điện thoại.</w:t>
      </w:r>
    </w:p>
    <w:p>
      <w:pPr>
        <w:pStyle w:val="ListBullet"/>
      </w:pPr>
      <w:r>
        <w:t xml:space="preserve">Nếu trình duyệt cập nhật, thỉnh thoảng cần vào </w:t>
      </w:r>
      <w:r>
        <w:rPr>
          <w:rFonts w:ascii="Consolas" w:hAnsi="Consolas"/>
        </w:rPr>
        <w:t>…/extensions</w:t>
      </w:r>
      <w:r>
        <w:t xml:space="preserve"> bấm </w:t>
      </w:r>
      <w:r>
        <w:rPr>
          <w:b/>
        </w:rPr>
        <w:t>Tải lại (⟳)</w:t>
      </w:r>
      <w:r>
        <w:t xml:space="preserve"> trên thẻ "Tỉnh".</w:t>
      </w:r>
    </w:p>
    <w:p>
      <w:pPr>
        <w:pStyle w:val="Heading2"/>
      </w:pPr>
      <w:r>
        <w:t>5. Gửi phản hồi cho nhóm 🙏</w:t>
      </w:r>
    </w:p>
    <w:p>
      <w:pPr>
        <w:jc w:val="both"/>
      </w:pPr>
      <w:r>
        <w:t xml:space="preserve">Sau khi dùng </w:t>
      </w:r>
      <w:r>
        <w:rPr>
          <w:b/>
        </w:rPr>
        <w:t>3–5 ngày</w:t>
      </w:r>
      <w:r>
        <w:t>:</w:t>
      </w:r>
    </w:p>
    <w:p>
      <w:pPr>
        <w:pStyle w:val="ListNumber"/>
      </w:pPr>
      <w:r>
        <w:t xml:space="preserve">Điền form phản hồi nhanh (~3 phút): </w:t>
      </w:r>
      <w:r>
        <w:rPr>
          <w:b/>
        </w:rPr>
        <w:t>👉 [DÁN LINK GOOGLE FORM VÀO ĐÂY]</w:t>
      </w:r>
    </w:p>
    <w:p>
      <w:pPr>
        <w:jc w:val="both"/>
      </w:pPr>
      <w:r>
        <w:t xml:space="preserve">   </w:t>
      </w:r>
      <w:r>
        <w:rPr>
          <w:i/>
        </w:rPr>
        <w:t xml:space="preserve">(nhớ điền đúng </w:t>
      </w:r>
      <w:r>
        <w:rPr>
          <w:i/>
        </w:rPr>
        <w:t>Mã tham gia</w:t>
      </w:r>
      <w:r>
        <w:rPr>
          <w:i/>
        </w:rPr>
        <w:t xml:space="preserve"> của bạn)</w:t>
      </w:r>
    </w:p>
    <w:p>
      <w:pPr>
        <w:pStyle w:val="ListNumber"/>
      </w:pPr>
      <w:r>
        <w:rPr>
          <w:i/>
        </w:rPr>
        <w:t>(Không bắt buộc)</w:t>
      </w:r>
      <w:r>
        <w:t xml:space="preserve"> Muốn gửi số liệu tổng hợp? Mở </w:t>
      </w:r>
      <w:r>
        <w:rPr>
          <w:b/>
        </w:rPr>
        <w:t>Tùy chọn</w:t>
      </w:r>
      <w:r>
        <w:t xml:space="preserve"> (chuột phải icon 🌙 → </w:t>
      </w:r>
      <w:r>
        <w:rPr>
          <w:i/>
        </w:rPr>
        <w:t>Tùy chọn</w:t>
      </w:r>
      <w:r>
        <w:t xml:space="preserve">) → mục </w:t>
      </w:r>
      <w:r>
        <w:rPr>
          <w:b/>
        </w:rPr>
        <w:t>Xuất dữ liệu nghiên cứu</w:t>
      </w:r>
      <w:r>
        <w:t xml:space="preserve"> → bấm </w:t>
      </w:r>
      <w:r>
        <w:rPr>
          <w:b/>
        </w:rPr>
        <w:t>Xem trước</w:t>
      </w:r>
      <w:r>
        <w:t xml:space="preserve"> rồi </w:t>
      </w:r>
      <w:r>
        <w:rPr>
          <w:b/>
        </w:rPr>
        <w:t>Tải JSON/CSV</w:t>
      </w:r>
      <w:r>
        <w:t xml:space="preserve"> → gửi tệp cho nhóm qua </w:t>
      </w:r>
      <w:r>
        <w:rPr>
          <w:b/>
        </w:rPr>
        <w:t>[email/kênh nhóm]</w:t>
      </w:r>
      <w:r>
        <w:t>.</w:t>
      </w:r>
    </w:p>
    <w:p>
      <w:pPr>
        <w:jc w:val="both"/>
      </w:pPr>
      <w:r>
        <w:t xml:space="preserve">   </w:t>
      </w:r>
      <w:r>
        <w:rPr>
          <w:i/>
        </w:rPr>
        <w:t xml:space="preserve">File này chỉ gồm </w:t>
      </w:r>
      <w:r>
        <w:rPr>
          <w:i/>
        </w:rPr>
        <w:t>con số tổng hợp</w:t>
      </w:r>
      <w:r>
        <w:rPr>
          <w:i/>
        </w:rPr>
        <w:t xml:space="preserve"> và </w:t>
      </w:r>
      <w:r>
        <w:rPr>
          <w:i/>
        </w:rPr>
        <w:t>tên nguồn</w:t>
      </w:r>
      <w:r>
        <w:rPr>
          <w:i/>
        </w:rPr>
        <w:t>, KHÔNG có nội dung bạn đã xem.</w:t>
      </w:r>
    </w:p>
    <w:p>
      <w:pPr>
        <w:jc w:val="both"/>
      </w:pPr>
      <w:r>
        <w:t>Gặp lỗi hay thấy phiền chỗ nào, cứ nói thẳng — đó chính là điều nhóm cần.</w:t>
      </w:r>
    </w:p>
    <w:p>
      <w:pPr>
        <w:pStyle w:val="Heading2"/>
      </w:pPr>
      <w:r>
        <w:t>6. Rút lui / gỡ cài đặt</w:t>
      </w:r>
    </w:p>
    <w:p>
      <w:pPr>
        <w:jc w:val="both"/>
      </w:pPr>
      <w:r>
        <w:t xml:space="preserve">Bạn có thể dừng bất cứ lúc nào, không cần lý do. Để gỡ: vào </w:t>
      </w:r>
      <w:r>
        <w:rPr>
          <w:rFonts w:ascii="Consolas" w:hAnsi="Consolas"/>
        </w:rPr>
        <w:t>…/extensions</w:t>
      </w:r>
      <w:r>
        <w:t xml:space="preserve">, bấm </w:t>
      </w:r>
      <w:r>
        <w:rPr>
          <w:b/>
        </w:rPr>
        <w:t>Xoá / Remove</w:t>
      </w:r>
      <w:r>
        <w:t xml:space="preserve"> trên thẻ "Tỉnh" — toàn bộ dữ liệu trên máy bạn biến mất theo.</w:t>
      </w:r>
    </w:p>
    <w:p>
      <w:pPr>
        <w:jc w:val="both"/>
      </w:pPr>
      <w:r>
        <w:rPr>
          <w:b/>
        </w:rPr>
        <w:t>Liên hệ nhóm:</w:t>
      </w:r>
      <w:r>
        <w:t xml:space="preserve"> [tên + kênh liên hệ, VD Messenger nhóm / SĐT trưởng nhóm] </w:t>
      </w:r>
      <w:r>
        <w:rPr>
          <w:i/>
        </w:rPr>
        <w:t>Nhóm 07 · Lớp SE1812 · RBL Level 5 · Môn MLN122 — Đại học FPT TP.HCM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