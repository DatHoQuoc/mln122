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KIẾN TRÚC HỆ THỐNG</w:t>
      </w:r>
    </w:p>
    <w:p>
      <w:pPr>
        <w:pStyle w:val="IntenseQuote"/>
      </w:pPr>
      <w:r>
        <w:t xml:space="preserve">Đọc sau </w:t>
      </w:r>
      <w:r>
        <w:rPr>
          <w:rFonts w:ascii="Consolas" w:hAnsi="Consolas"/>
        </w:rPr>
        <w:t>00</w:t>
      </w:r>
      <w:r>
        <w:t xml:space="preserve"> và </w:t>
      </w:r>
      <w:r>
        <w:rPr>
          <w:rFonts w:ascii="Consolas" w:hAnsi="Consolas"/>
        </w:rPr>
        <w:t>01</w:t>
      </w:r>
      <w:r>
        <w:t xml:space="preserve">. File này chốt kiến trúc kỹ thuật; cấu trúc thư mục cụ thể ở </w:t>
      </w:r>
      <w:r>
        <w:rPr>
          <w:rFonts w:ascii="Consolas" w:hAnsi="Consolas"/>
        </w:rPr>
        <w:t>03_CauTruc_ThuMuc_Repo.md</w:t>
      </w:r>
      <w:r>
        <w:t>.</w:t>
      </w:r>
    </w:p>
    <w:p>
      <w:pPr>
        <w:pStyle w:val="Heading2"/>
      </w:pPr>
      <w:r>
        <w:t>1. Sơ đồ tổng thể (Manifest V3, local-only)</w:t>
      </w:r>
    </w:p>
    <w:p>
      <w:r>
        <w:rPr>
          <w:rFonts w:ascii="Consolas" w:hAnsi="Consolas"/>
          <w:sz w:val="18"/>
        </w:rPr>
        <w:t>┌─────────────────────────────  Trình duyệt Chrome  ─────────────────────────────┐</w:t>
        <w:br/>
        <w:t>│                                                                                 │</w:t>
        <w:br/>
        <w:t>│  Tab YouTube/Facebook                        Extension                          │</w:t>
        <w:br/>
        <w:t>│  ┌──────────────────────┐     chrome.runtime.sendMessage / port                 │</w:t>
        <w:br/>
        <w:t>│  │  CONTENT SCRIPT      │◄───────────────────────────┐                          │</w:t>
        <w:br/>
        <w:t>│  │  ┌────────────────┐  │                            │                          │</w:t>
        <w:br/>
        <w:t>│  │  │ FeedAdapter    │  │                   ┌────────┴─────────┐                │</w:t>
        <w:br/>
        <w:t>│  │  │ (youtube.ts /  │  │                   │ SERVICE WORKER   │                │</w:t>
        <w:br/>
        <w:t>│  │  │  facebook.ts)  │  │                   │ (background)     │                │</w:t>
        <w:br/>
        <w:t>│  │  └───────┬────────┘  │                   │ - SessionTracker │                │</w:t>
        <w:br/>
        <w:t>│  │  ┌───────┴────────┐  │                   │ - alarm/cooldown │                │</w:t>
        <w:br/>
        <w:t>│  │  │ F1 PauseOverlay│  │                   │ - storage writer │                │</w:t>
        <w:br/>
        <w:t>│  │  │ F2 SourceTracker│ │                   └────────┬─────────┘                │</w:t>
        <w:br/>
        <w:t>│  │  │ F3 SessionHooks│  │                            │                          │</w:t>
        <w:br/>
        <w:t>│  │  └────────────────┘  │                   chrome.storage.local                │</w:t>
        <w:br/>
        <w:t>│  └──────────────────────┘                            │                          │</w:t>
        <w:br/>
        <w:t>│                                              ┌───────┴─────────┐                │</w:t>
        <w:br/>
        <w:t>│  ┌──────────────────────┐                    │  POPUP (React)  │                │</w:t>
        <w:br/>
        <w:t>│  │  OPTIONS PAGE (React)│────────────────────│  Hôm nay/Gương/ │                │</w:t>
        <w:br/>
        <w:t>│  │  onboarding·consent· │                    │  Nhật ký/Cài đặt│                │</w:t>
        <w:br/>
        <w:t>│  │  export JSON/CSV     │                    └─────────────────┘                │</w:t>
        <w:br/>
        <w:t>│  └──────────────────────┘                                                       │</w:t>
        <w:br/>
        <w:t>│                                                                                 │</w:t>
        <w:br/>
        <w:t>│  ✗ KHÔNG có network call ra ngoài — mọi dữ liệu ở chrome.storage.local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 Các thành phần</w:t>
      </w:r>
    </w:p>
    <w:p>
      <w:pPr>
        <w:pStyle w:val="Heading3"/>
      </w:pPr>
      <w:r>
        <w:t>2.1. Content script (per tab)</w:t>
      </w:r>
    </w:p>
    <w:p>
      <w:pPr>
        <w:pStyle w:val="ListBullet"/>
      </w:pPr>
      <w:r>
        <w:t xml:space="preserve">Chạy trên </w:t>
      </w:r>
      <w:r>
        <w:rPr>
          <w:rFonts w:ascii="Consolas" w:hAnsi="Consolas"/>
        </w:rPr>
        <w:t>*.youtube.com</w:t>
      </w:r>
      <w:r>
        <w:t xml:space="preserve"> và </w:t>
      </w:r>
      <w:r>
        <w:rPr>
          <w:rFonts w:ascii="Consolas" w:hAnsi="Consolas"/>
        </w:rPr>
        <w:t>*.facebook.com</w:t>
      </w:r>
      <w:r>
        <w:t xml:space="preserve"> (khai trong manifest </w:t>
      </w:r>
      <w:r>
        <w:rPr>
          <w:rFonts w:ascii="Consolas" w:hAnsi="Consolas"/>
        </w:rPr>
        <w:t>content_scripts.matches</w:t>
      </w:r>
      <w:r>
        <w:t>).</w:t>
      </w:r>
    </w:p>
    <w:p>
      <w:pPr>
        <w:pStyle w:val="ListBullet"/>
      </w:pPr>
      <w:r>
        <w:t xml:space="preserve">Khởi tạo </w:t>
      </w:r>
      <w:r>
        <w:rPr>
          <w:b/>
        </w:rPr>
        <w:t>FeedAdapter</w:t>
      </w:r>
      <w:r>
        <w:t xml:space="preserve"> phù hợp theo hostname; adapter là nguồn sự thật duy nhất về DOM của từng nền tảng.</w:t>
      </w:r>
    </w:p>
    <w:p>
      <w:pPr>
        <w:pStyle w:val="ListBullet"/>
      </w:pPr>
      <w:r>
        <w:t xml:space="preserve">Ba module tính năng dùng chung adapter: </w:t>
      </w:r>
      <w:r>
        <w:rPr>
          <w:rFonts w:ascii="Consolas" w:hAnsi="Consolas"/>
        </w:rPr>
        <w:t>PauseOverlay</w:t>
      </w:r>
      <w:r>
        <w:t xml:space="preserve"> (F1), </w:t>
      </w:r>
      <w:r>
        <w:rPr>
          <w:rFonts w:ascii="Consolas" w:hAnsi="Consolas"/>
        </w:rPr>
        <w:t>SourceTracker</w:t>
      </w:r>
      <w:r>
        <w:t xml:space="preserve"> (F2), </w:t>
      </w:r>
      <w:r>
        <w:rPr>
          <w:rFonts w:ascii="Consolas" w:hAnsi="Consolas"/>
        </w:rPr>
        <w:t>SessionHooks</w:t>
      </w:r>
      <w:r>
        <w:t xml:space="preserve"> (F3 — bắt sự kiện mở/đóng phiên).</w:t>
      </w:r>
    </w:p>
    <w:p>
      <w:pPr>
        <w:pStyle w:val="ListBullet"/>
      </w:pPr>
      <w:r>
        <w:t xml:space="preserve">Gửi sự kiện về service worker qua </w:t>
      </w:r>
      <w:r>
        <w:rPr>
          <w:rFonts w:ascii="Consolas" w:hAnsi="Consolas"/>
        </w:rPr>
        <w:t>chrome.runtime.sendMessage</w:t>
      </w:r>
      <w:r>
        <w:t xml:space="preserve">; </w:t>
      </w:r>
      <w:r>
        <w:rPr>
          <w:b/>
        </w:rPr>
        <w:t>không tự ghi storage</w:t>
      </w:r>
      <w:r>
        <w:t xml:space="preserve"> (tránh race giữa nhiều tab).</w:t>
      </w:r>
    </w:p>
    <w:p>
      <w:pPr>
        <w:pStyle w:val="Heading3"/>
      </w:pPr>
      <w:r>
        <w:t>2.2. Platform adapter pattern (quyết định quan trọng nhất)</w:t>
      </w:r>
    </w:p>
    <w:p>
      <w:r>
        <w:rPr>
          <w:rFonts w:ascii="Consolas" w:hAnsi="Consolas"/>
          <w:sz w:val="18"/>
        </w:rPr>
        <w:t>// shared/types.ts</w:t>
        <w:br/>
        <w:t>interface FeedItemInfo {</w:t>
        <w:br/>
        <w:t xml:space="preserve">  sourceName: string;          // "Kênh ABC" / "Trang XYZ" — TÊN nguồn, không URL</w:t>
        <w:br/>
        <w:t xml:space="preserve">  sourceType: 'channel' | 'page' | 'group' | 'friend' | 'unknown';</w:t>
        <w:br/>
        <w:t xml:space="preserve">  origin: 'self-selected' | 'recommended';  // subscription/bạn bè vs thuật toán đề xuất</w:t>
        <w:br/>
        <w:t>}</w:t>
        <w:br/>
        <w:br/>
        <w:t>interface FeedAdapter {</w:t>
        <w:br/>
        <w:t xml:space="preserve">  readonly platform: 'youtube' | 'facebook' | 'tiktok';</w:t>
        <w:br/>
        <w:t xml:space="preserve">  /** Bắt đầu quan sát feed; gọi callback mỗi khi user xem một item mới */</w:t>
        <w:br/>
        <w:t xml:space="preserve">  observeFeedItems(onItem: (item: FeedItemInfo) =&gt; void): () =&gt; void;</w:t>
        <w:br/>
        <w:t xml:space="preserve">  /** Bắt đầu đo hoạt động cuộn; callback mỗi tick hoạt động (throttled) */</w:t>
        <w:br/>
        <w:t xml:space="preserve">  observeScrollActivity(onActivity: () =&gt; void): () =&gt; void;</w:t>
        <w:br/>
        <w:t xml:space="preserve">  /** Điểm gắn overlay an toàn (F1) */</w:t>
        <w:br/>
        <w:t xml:space="preserve">  getOverlayRoot(): HTMLElement;</w:t>
        <w:br/>
        <w:t>}</w:t>
      </w:r>
    </w:p>
    <w:p>
      <w:pPr>
        <w:pStyle w:val="ListBullet"/>
      </w:pPr>
      <w:r>
        <w:t xml:space="preserve">Thêm nền tảng mới (TikTok ở P7) = viết 1 file adapter mới, </w:t>
      </w:r>
      <w:r>
        <w:rPr>
          <w:b/>
        </w:rPr>
        <w:t>không sửa core</w:t>
      </w:r>
      <w:r>
        <w:t>.</w:t>
      </w:r>
    </w:p>
    <w:p>
      <w:pPr>
        <w:pStyle w:val="ListBullet"/>
      </w:pPr>
      <w:r>
        <w:t>Selector DOM của từng nền tảng chỉ được phép xuất hiện trong file adapter tương ứng — nếu YouTube đổi DOM, chỉ sửa 1 file.</w:t>
      </w:r>
    </w:p>
    <w:p>
      <w:pPr>
        <w:pStyle w:val="ListBullet"/>
      </w:pPr>
      <w:r>
        <w:t xml:space="preserve">Mỗi adapter có bộ </w:t>
      </w:r>
      <w:r>
        <w:rPr>
          <w:b/>
        </w:rPr>
        <w:t>HTML fixture</w:t>
      </w:r>
      <w:r>
        <w:t xml:space="preserve"> trong </w:t>
      </w:r>
      <w:r>
        <w:rPr>
          <w:rFonts w:ascii="Consolas" w:hAnsi="Consolas"/>
        </w:rPr>
        <w:t>tests/fixtures/</w:t>
      </w:r>
      <w:r>
        <w:t xml:space="preserve"> để unit test parsing không cần mở trình duyệt.</w:t>
      </w:r>
    </w:p>
    <w:p>
      <w:pPr>
        <w:pStyle w:val="Heading3"/>
      </w:pPr>
      <w:r>
        <w:t>2.3. Service worker (background)</w:t>
      </w:r>
    </w:p>
    <w:p>
      <w:pPr>
        <w:pStyle w:val="ListBullet"/>
      </w:pPr>
      <w:r>
        <w:rPr>
          <w:b/>
        </w:rPr>
        <w:t>SessionTracker:</w:t>
      </w:r>
      <w:r>
        <w:t xml:space="preserve"> máy trạng thái phiên theo (tabId, platform): </w:t>
      </w:r>
      <w:r>
        <w:rPr>
          <w:rFonts w:ascii="Consolas" w:hAnsi="Consolas"/>
        </w:rPr>
        <w:t>idle → active → paused-shown → ended</w:t>
      </w:r>
      <w:r>
        <w:t>. Phiên kết thúc khi tab đóng hoặc idle &gt;30 phút.</w:t>
      </w:r>
    </w:p>
    <w:p>
      <w:pPr>
        <w:pStyle w:val="ListBullet"/>
      </w:pPr>
      <w:r>
        <w:rPr>
          <w:b/>
        </w:rPr>
        <w:t>Cooldown &amp; alarm:</w:t>
      </w:r>
      <w:r>
        <w:t xml:space="preserve"> dùng </w:t>
      </w:r>
      <w:r>
        <w:rPr>
          <w:rFonts w:ascii="Consolas" w:hAnsi="Consolas"/>
        </w:rPr>
        <w:t>chrome.alarms</w:t>
      </w:r>
      <w:r>
        <w:t xml:space="preserve"> (MV3 worker có thể bị kill — mọi state phải persist vào storage, không giữ trong biến toàn cục).</w:t>
      </w:r>
    </w:p>
    <w:p>
      <w:pPr>
        <w:pStyle w:val="ListBullet"/>
      </w:pPr>
      <w:r>
        <w:rPr>
          <w:b/>
        </w:rPr>
        <w:t>Storage writer:</w:t>
      </w:r>
      <w:r>
        <w:t xml:space="preserve"> điểm ghi duy nhất vào </w:t>
      </w:r>
      <w:r>
        <w:rPr>
          <w:rFonts w:ascii="Consolas" w:hAnsi="Consolas"/>
        </w:rPr>
        <w:t>chrome.storage.local</w:t>
      </w:r>
      <w:r>
        <w:t>; áp dụng schema + rotation 30 ngày.</w:t>
      </w:r>
    </w:p>
    <w:p>
      <w:pPr>
        <w:pStyle w:val="Heading3"/>
      </w:pPr>
      <w:r>
        <w:t>2.4. Popup (React 18)</w:t>
      </w:r>
    </w:p>
    <w:p>
      <w:pPr>
        <w:jc w:val="both"/>
      </w:pPr>
      <w:r>
        <w:t xml:space="preserve">4 tab: </w:t>
      </w:r>
      <w:r>
        <w:rPr>
          <w:b/>
        </w:rPr>
        <w:t>Hôm nay</w:t>
      </w:r>
      <w:r>
        <w:t xml:space="preserve"> (phiên hôm nay, số lần dừng, streak) · </w:t>
      </w:r>
      <w:r>
        <w:rPr>
          <w:b/>
        </w:rPr>
        <w:t>Gương</w:t>
      </w:r>
      <w:r>
        <w:t xml:space="preserve"> (biểu đồ đa dạng nguồn — F2) · </w:t>
      </w:r>
      <w:r>
        <w:rPr>
          <w:b/>
        </w:rPr>
        <w:t>Nhật ký</w:t>
      </w:r>
      <w:r>
        <w:t xml:space="preserve"> (lịch sử ý định — F3) · </w:t>
      </w:r>
      <w:r>
        <w:rPr>
          <w:b/>
        </w:rPr>
        <w:t>Cài đặt</w:t>
      </w:r>
      <w:r>
        <w:t xml:space="preserve"> (ngưỡng N phút, bật/tắt tính năng).</w:t>
      </w:r>
    </w:p>
    <w:p>
      <w:pPr>
        <w:pStyle w:val="Heading3"/>
      </w:pPr>
      <w:r>
        <w:t>2.5. Options page (React 18)</w:t>
      </w:r>
    </w:p>
    <w:p>
      <w:pPr>
        <w:jc w:val="both"/>
      </w:pPr>
      <w:r>
        <w:t xml:space="preserve">Onboarding 3 bước lần đầu cài: (1) giải thích công cụ + nghiên cứu, (2) consent (đồng ý tham gia — lưu flag, không chạy tính năng nếu chưa đồng ý), (3) chọn tính năng bật. Kèm mục </w:t>
      </w:r>
      <w:r>
        <w:rPr>
          <w:b/>
        </w:rPr>
        <w:t>Export dữ liệu nghiên cứu</w:t>
      </w:r>
      <w:r>
        <w:t xml:space="preserve"> (JSON/CSV).</w:t>
      </w:r>
    </w:p>
    <w:p>
      <w:pPr>
        <w:pStyle w:val="Heading2"/>
      </w:pPr>
      <w:r>
        <w:t>3. Message passing schema</w:t>
      </w:r>
    </w:p>
    <w:p>
      <w:r>
        <w:rPr>
          <w:rFonts w:ascii="Consolas" w:hAnsi="Consolas"/>
          <w:sz w:val="18"/>
        </w:rPr>
        <w:t>// shared/messages.ts — union type, discriminated bởi `type`</w:t>
        <w:br/>
        <w:t>type ExtMessage =</w:t>
        <w:br/>
        <w:t xml:space="preserve">  | { type: 'SCROLL_ACTIVITY';  platform: Platform }                       // content → worker</w:t>
        <w:br/>
        <w:t xml:space="preserve">  | { type: 'FEED_ITEM_SEEN';   platform: Platform; item: FeedItemInfo }   // content → worker</w:t>
        <w:br/>
        <w:t xml:space="preserve">  | { type: 'PAUSE_SHOWN';      platform: Platform; scrolledMinutes: number }</w:t>
        <w:br/>
        <w:t xml:space="preserve">  | { type: 'PAUSE_CHOICE';     platform: Platform; choice: 'continue' | 'stop' }</w:t>
        <w:br/>
        <w:t xml:space="preserve">  | { type: 'SESSION_START';    platform: Platform }</w:t>
        <w:br/>
        <w:t xml:space="preserve">  | { type: 'INTENTION_SET';    platform: Platform; intention: string; plannedMinutes: number }</w:t>
        <w:br/>
        <w:t xml:space="preserve">  | { type: 'SESSION_END_REFLECT'; platform: Platform; keptIntention: boolean | null }</w:t>
        <w:br/>
        <w:t xml:space="preserve">  | { type: 'GET_STATE';        platform: Platform }                       // popup → worker</w:t>
        <w:br/>
        <w:t xml:space="preserve">  | { type: 'UPDATE_SETTINGS';  settings: Partial&lt;Settings&gt; };             // popup/options → worker</w:t>
      </w:r>
    </w:p>
    <w:p>
      <w:pPr>
        <w:jc w:val="both"/>
      </w:pPr>
      <w:r>
        <w:t xml:space="preserve">Quy tắc: content script </w:t>
      </w:r>
      <w:r>
        <w:rPr>
          <w:b/>
        </w:rPr>
        <w:t>chỉ gửi sự kiện thô</w:t>
      </w:r>
      <w:r>
        <w:t>; mọi logic quyết định (đã tới ngưỡng chưa, cooldown còn không) nằm ở service worker. Popup chỉ đọc state + gửi settings.</w:t>
      </w:r>
    </w:p>
    <w:p>
      <w:pPr>
        <w:pStyle w:val="Heading2"/>
      </w:pPr>
      <w:r>
        <w:t>4. Storage schema (chrome.storage.local)</w:t>
      </w:r>
    </w:p>
    <w:p>
      <w:pPr>
        <w:jc w:val="both"/>
      </w:pPr>
      <w:r>
        <w:t xml:space="preserve">Chi tiết đầy đủ + TypeScript interfaces ở </w:t>
      </w:r>
      <w:r>
        <w:rPr>
          <w:rFonts w:ascii="Consolas" w:hAnsi="Consolas"/>
        </w:rPr>
        <w:t>07_DuLieu_DoLuong_Export.md</w:t>
      </w:r>
      <w:r>
        <w:t>. Tóm tắt keys: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settings</w:t>
            </w:r>
          </w:p>
        </w:tc>
        <w:tc>
          <w:tcPr>
            <w:tcW w:type="dxa" w:w="2880"/>
          </w:tcPr>
          <w:p>
            <w:r>
              <w:t>Ngưỡng N phút, tính năng bật/tắt, consent flag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pauseEvents</w:t>
            </w:r>
          </w:p>
        </w:tc>
        <w:tc>
          <w:tcPr>
            <w:tcW w:type="dxa" w:w="2880"/>
          </w:tcPr>
          <w:p>
            <w:r>
              <w:t>Log F1: mảng {ts, platform, scrolledMinutes, choice}</w:t>
            </w:r>
          </w:p>
        </w:tc>
        <w:tc>
          <w:tcPr>
            <w:tcW w:type="dxa" w:w="2880"/>
          </w:tcPr>
          <w:p>
            <w:r>
              <w:t>30 ngày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sourceLog</w:t>
            </w:r>
          </w:p>
        </w:tc>
        <w:tc>
          <w:tcPr>
            <w:tcW w:type="dxa" w:w="2880"/>
          </w:tcPr>
          <w:p>
            <w:r>
              <w:t>Log F2: map ngày → {sourceName → {count, origin}}</w:t>
            </w:r>
          </w:p>
        </w:tc>
        <w:tc>
          <w:tcPr>
            <w:tcW w:type="dxa" w:w="2880"/>
          </w:tcPr>
          <w:p>
            <w:r>
              <w:t>30 ngày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sessions</w:t>
            </w:r>
          </w:p>
        </w:tc>
        <w:tc>
          <w:tcPr>
            <w:tcW w:type="dxa" w:w="2880"/>
          </w:tcPr>
          <w:p>
            <w:r>
              <w:t>Log F3: mảng {ts, platform, intention, plannedMinutes, actualMinutes, kept}</w:t>
            </w:r>
          </w:p>
        </w:tc>
        <w:tc>
          <w:tcPr>
            <w:tcW w:type="dxa" w:w="2880"/>
          </w:tcPr>
          <w:p>
            <w:r>
              <w:t>30 ngày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meta</w:t>
            </w:r>
          </w:p>
        </w:tc>
        <w:tc>
          <w:tcPr>
            <w:tcW w:type="dxa" w:w="2880"/>
          </w:tcPr>
          <w:p>
            <w:r>
              <w:t>schemaVersion, installDate, participantCode (user tự đặt mã ẩn danh)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</w:tbl>
    <w:p>
      <w:pPr>
        <w:pStyle w:val="Heading2"/>
      </w:pPr>
      <w:r>
        <w:t>5. ADR — Architecture Decision Records (ngắn)</w:t>
      </w:r>
    </w:p>
    <w:p>
      <w:pPr>
        <w:jc w:val="both"/>
      </w:pPr>
      <w:r>
        <w:rPr>
          <w:b/>
        </w:rPr>
        <w:t>ADR-1: Manifest V3 (không V2).</w:t>
      </w:r>
      <w:r>
        <w:t xml:space="preserve"> V2 bị Chrome khai tử; V3 là bắt buộc để cài trên Chrome hiện tại. Hệ quả: service worker không persistent → mọi state qua storage + alarms.</w:t>
      </w:r>
    </w:p>
    <w:p>
      <w:pPr>
        <w:jc w:val="both"/>
      </w:pPr>
      <w:r>
        <w:rPr>
          <w:b/>
        </w:rPr>
        <w:t>ADR-2: Không backend.</w:t>
      </w:r>
      <w:r>
        <w:t xml:space="preserve"> Cam kết đạo đức local-only (báo cáo mục 4.7) + n≥10 không cần hạ tầng server + demo không phụ thuộc mạng/hosting. Trade-off chấp nhận: thu số liệu qua export thủ công + Google Forms.</w:t>
      </w:r>
    </w:p>
    <w:p>
      <w:pPr>
        <w:jc w:val="both"/>
      </w:pPr>
      <w:r>
        <w:rPr>
          <w:b/>
        </w:rPr>
        <w:t>ADR-3: Vite + CRXJS (không Webpack).</w:t>
      </w:r>
      <w:r>
        <w:t xml:space="preserve"> HMR cho content script/popup, config tối thiểu, template TS+React sẵn. Trade-off: CRXJS là community plugin — pin version trong package.json.</w:t>
      </w:r>
    </w:p>
    <w:p>
      <w:pPr>
        <w:jc w:val="both"/>
      </w:pPr>
      <w:r>
        <w:rPr>
          <w:b/>
        </w:rPr>
        <w:t>ADR-4: React chỉ cho popup/options; overlay F1 là vanilla DOM + Shadow DOM.</w:t>
      </w:r>
      <w:r>
        <w:t xml:space="preserve"> Content script cần nhẹ và không đụng CSS trang chủ (Shadow DOM cô lập style). Nhúng cả React vào content script làm nặng và tăng rủi ro xung đột.</w:t>
      </w:r>
    </w:p>
    <w:p>
      <w:pPr>
        <w:jc w:val="both"/>
      </w:pPr>
      <w:r>
        <w:rPr>
          <w:b/>
        </w:rPr>
        <w:t>ADR-5: Chỉ lưu tên nguồn, không URL/nội dung.</w:t>
      </w:r>
      <w:r>
        <w:t xml:space="preserve"> Tối thiểu hóa dữ liệu (NFR-5); đủ cho chỉ số đa dạng; giảm mọi rủi ro riêng tư khi export.</w:t>
      </w:r>
    </w:p>
    <w:p>
      <w:pPr>
        <w:pStyle w:val="Heading2"/>
      </w:pPr>
      <w:r>
        <w:t>6. Rủi ro kỹ thuật &amp; phòng bị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Rủi 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Ảnh hưởng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Phòng bị</w:t>
            </w:r>
          </w:p>
        </w:tc>
      </w:tr>
      <w:tr>
        <w:tc>
          <w:tcPr>
            <w:tcW w:type="dxa" w:w="2880"/>
          </w:tcPr>
          <w:p>
            <w:r>
              <w:t>YouTube/Facebook đổi DOM</w:t>
            </w:r>
          </w:p>
        </w:tc>
        <w:tc>
          <w:tcPr>
            <w:tcW w:type="dxa" w:w="2880"/>
          </w:tcPr>
          <w:p>
            <w:r>
              <w:t>Adapter chết</w:t>
            </w:r>
          </w:p>
        </w:tc>
        <w:tc>
          <w:tcPr>
            <w:tcW w:type="dxa" w:w="2880"/>
          </w:tcPr>
          <w:p>
            <w:r>
              <w:t>Selector tập trung 1 file/nền tảng + fixture test + fallback "degrade gracefully" (tính năng tắt im lặng, log console)</w:t>
            </w:r>
          </w:p>
        </w:tc>
      </w:tr>
      <w:tr>
        <w:tc>
          <w:tcPr>
            <w:tcW w:type="dxa" w:w="2880"/>
          </w:tcPr>
          <w:p>
            <w:r>
              <w:t>MV3 worker bị kill giữa phiên</w:t>
            </w:r>
          </w:p>
        </w:tc>
        <w:tc>
          <w:tcPr>
            <w:tcW w:type="dxa" w:w="2880"/>
          </w:tcPr>
          <w:p>
            <w:r>
              <w:t>Mất trạng thái đếm giờ</w:t>
            </w:r>
          </w:p>
        </w:tc>
        <w:tc>
          <w:tcPr>
            <w:tcW w:type="dxa" w:w="2880"/>
          </w:tcPr>
          <w:p>
            <w:r>
              <w:t>State persist vào storage mỗi tick 30s; khôi phục khi worker dậy</w:t>
            </w:r>
          </w:p>
        </w:tc>
      </w:tr>
      <w:tr>
        <w:tc>
          <w:tcPr>
            <w:tcW w:type="dxa" w:w="2880"/>
          </w:tcPr>
          <w:p>
            <w:r>
              <w:t>SPA navigation (YouTube không reload trang)</w:t>
            </w:r>
          </w:p>
        </w:tc>
        <w:tc>
          <w:tcPr>
            <w:tcW w:type="dxa" w:w="2880"/>
          </w:tcPr>
          <w:p>
            <w:r>
              <w:t>Content script mất kết nối DOM mới</w:t>
            </w:r>
          </w:p>
        </w:tc>
        <w:tc>
          <w:tcPr>
            <w:tcW w:type="dxa" w:w="2880"/>
          </w:tcPr>
          <w:p>
            <w:r>
              <w:t xml:space="preserve">Lắng nghe </w:t>
            </w:r>
            <w:r>
              <w:rPr>
                <w:rFonts w:ascii="Consolas" w:hAnsi="Consolas"/>
              </w:rPr>
              <w:t>yt-navigate-finish</w:t>
            </w:r>
            <w:r>
              <w:t xml:space="preserve"> event + re-init adapter</w:t>
            </w:r>
          </w:p>
        </w:tc>
      </w:tr>
      <w:tr>
        <w:tc>
          <w:tcPr>
            <w:tcW w:type="dxa" w:w="2880"/>
          </w:tcPr>
          <w:p>
            <w:r>
              <w:t>Facebook obfuscated class names</w:t>
            </w:r>
          </w:p>
        </w:tc>
        <w:tc>
          <w:tcPr>
            <w:tcW w:type="dxa" w:w="2880"/>
          </w:tcPr>
          <w:p>
            <w:r>
              <w:t>Selector khó viết</w:t>
            </w:r>
          </w:p>
        </w:tc>
        <w:tc>
          <w:tcPr>
            <w:tcW w:type="dxa" w:w="2880"/>
          </w:tcPr>
          <w:p>
            <w:r>
              <w:t>Dùng attribute/aria-based selectors + role, không class hash</w:t>
            </w:r>
          </w:p>
        </w:tc>
      </w:tr>
      <w:tr>
        <w:tc>
          <w:tcPr>
            <w:tcW w:type="dxa" w:w="2880"/>
          </w:tcPr>
          <w:p>
            <w:r>
              <w:t>User mở nhiều tab cùng nền tảng</w:t>
            </w:r>
          </w:p>
        </w:tc>
        <w:tc>
          <w:tcPr>
            <w:tcW w:type="dxa" w:w="2880"/>
          </w:tcPr>
          <w:p>
            <w:r>
              <w:t>Đếm trùng thời gian cuộn</w:t>
            </w:r>
          </w:p>
        </w:tc>
        <w:tc>
          <w:tcPr>
            <w:tcW w:type="dxa" w:w="2880"/>
          </w:tcPr>
          <w:p>
            <w:r>
              <w:t>SessionTracker gộp theo platform, chỉ tính tab đang focus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